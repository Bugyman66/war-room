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Nigerian Political War Room — Development Roadmap v1.0</w:t>
      </w:r>
    </w:p>
    <w:p>
      <w:pPr>
        <w:pStyle w:val="Heading1"/>
      </w:pPr>
      <w:r>
        <w:t>Overview</w:t>
      </w:r>
    </w:p>
    <w:p>
      <w:r>
        <w:t>This roadmap provides a complete step-by-step guide to building the War Room system from ideation to production deployment.</w:t>
      </w:r>
    </w:p>
    <w:p>
      <w:pPr>
        <w:pStyle w:val="Heading1"/>
      </w:pPr>
      <w:r>
        <w:t>Phase 0: Foundation Setup (Days 1–3)</w:t>
      </w:r>
    </w:p>
    <w:p>
      <w:r>
        <w:t>- Setup monorepo structure</w:t>
        <w:br/>
        <w:t>- Initialize Next.js app</w:t>
        <w:br/>
        <w:t>- Setup Supabase project</w:t>
        <w:br/>
        <w:t>- Configure environment variables</w:t>
        <w:br/>
        <w:t>- Setup Redis (Upstash)</w:t>
        <w:br/>
        <w:t>- Setup GitHub repo</w:t>
        <w:br/>
        <w:t>- Install dependencies</w:t>
      </w:r>
    </w:p>
    <w:p>
      <w:pPr>
        <w:pStyle w:val="Heading1"/>
      </w:pPr>
      <w:r>
        <w:t>Phase 1: Data Ingestion (Days 4–7)</w:t>
      </w:r>
    </w:p>
    <w:p>
      <w:r>
        <w:t>- Build Twitter/X ingestion worker</w:t>
        <w:br/>
        <w:t>- Build RSS news ingestion</w:t>
        <w:br/>
        <w:t>- Normalize and push to Redis streams</w:t>
        <w:br/>
        <w:t>- Store raw data in database</w:t>
        <w:br/>
        <w:t>- Basic logging and monitoring</w:t>
      </w:r>
    </w:p>
    <w:p>
      <w:pPr>
        <w:pStyle w:val="Heading1"/>
      </w:pPr>
      <w:r>
        <w:t>Phase 2: Core Dashboard (Days 8–12)</w:t>
      </w:r>
    </w:p>
    <w:p>
      <w:r>
        <w:t>- Build dashboard layout (military style)</w:t>
        <w:br/>
        <w:t>- Display tweets and news</w:t>
        <w:br/>
        <w:t>- Implement API routes in Next.js</w:t>
        <w:br/>
        <w:t>- Setup WebSocket connection</w:t>
        <w:br/>
        <w:t>- Real-time UI updates</w:t>
      </w:r>
    </w:p>
    <w:p>
      <w:pPr>
        <w:pStyle w:val="Heading1"/>
      </w:pPr>
      <w:r>
        <w:t>Phase 3: Intelligence Layer (Days 13–18)</w:t>
      </w:r>
    </w:p>
    <w:p>
      <w:r>
        <w:t>- Build narrative clustering engine</w:t>
        <w:br/>
        <w:t>- Implement trend detection</w:t>
        <w:br/>
        <w:t>- Add influencer detection</w:t>
        <w:br/>
        <w:t>- Create narrative scoring system</w:t>
        <w:br/>
        <w:t>- Store structured intelligence</w:t>
      </w:r>
    </w:p>
    <w:p>
      <w:pPr>
        <w:pStyle w:val="Heading1"/>
      </w:pPr>
      <w:r>
        <w:t>Phase 4: AI Integration (Days 19–24)</w:t>
      </w:r>
    </w:p>
    <w:p>
      <w:r>
        <w:t>- Integrate Claude API</w:t>
        <w:br/>
        <w:t>- Build sentiment classification</w:t>
        <w:br/>
        <w:t>- Create AI context builder</w:t>
        <w:br/>
        <w:t>- Implement daily briefing generation</w:t>
        <w:br/>
        <w:t>- Add response drafting system</w:t>
      </w:r>
    </w:p>
    <w:p>
      <w:pPr>
        <w:pStyle w:val="Heading1"/>
      </w:pPr>
      <w:r>
        <w:t>Phase 5: Alert System (Days 25–28)</w:t>
      </w:r>
    </w:p>
    <w:p>
      <w:r>
        <w:t>- Build multi-signal alert engine</w:t>
        <w:br/>
        <w:t>- Define alert rules (sentiment, velocity)</w:t>
        <w:br/>
        <w:t>- Real-time alert push to UI</w:t>
        <w:br/>
        <w:t>- Alert dashboard panel</w:t>
      </w:r>
    </w:p>
    <w:p>
      <w:pPr>
        <w:pStyle w:val="Heading1"/>
      </w:pPr>
      <w:r>
        <w:t>Phase 6: Advanced Features (Days 29–35)</w:t>
      </w:r>
    </w:p>
    <w:p>
      <w:r>
        <w:t>- Add market data (NGX, FX)</w:t>
        <w:br/>
        <w:t>- Implement live media feeds</w:t>
        <w:br/>
        <w:t>- Build opposition tracker</w:t>
        <w:br/>
        <w:t>- Add report export (PDF)</w:t>
      </w:r>
    </w:p>
    <w:p>
      <w:pPr>
        <w:pStyle w:val="Heading1"/>
      </w:pPr>
      <w:r>
        <w:t>Phase 7: Security &amp; Optimization (Days 36–40)</w:t>
      </w:r>
    </w:p>
    <w:p>
      <w:r>
        <w:t>- Implement authentication (Supabase Auth)</w:t>
        <w:br/>
        <w:t>- Add RBAC roles</w:t>
        <w:br/>
        <w:t>- Setup audit logging</w:t>
        <w:br/>
        <w:t>- Optimize performance (caching, queries)</w:t>
        <w:br/>
        <w:t>- Load testing</w:t>
      </w:r>
    </w:p>
    <w:p>
      <w:pPr>
        <w:pStyle w:val="Heading1"/>
      </w:pPr>
      <w:r>
        <w:t>Phase 8: Deployment (Days 41–45)</w:t>
      </w:r>
    </w:p>
    <w:p>
      <w:r>
        <w:t>- Deploy frontend (Vercel)</w:t>
        <w:br/>
        <w:t>- Deploy backend/workers (Railway)</w:t>
        <w:br/>
        <w:t>- Setup monitoring (Sentry, Uptime)</w:t>
        <w:br/>
        <w:t>- Configure domain</w:t>
      </w:r>
    </w:p>
    <w:p>
      <w:pPr>
        <w:pStyle w:val="Heading1"/>
      </w:pPr>
      <w:r>
        <w:t>Phase 9: Launch &amp; Scaling (Days 46+)</w:t>
      </w:r>
    </w:p>
    <w:p>
      <w:r>
        <w:t>- User onboarding</w:t>
        <w:br/>
        <w:t>- Feedback loop implementation</w:t>
        <w:br/>
        <w:t>- Scale services</w:t>
        <w:br/>
        <w:t>- Optimize AI cost</w:t>
        <w:br/>
        <w:t>- Add mobile enhancements</w:t>
      </w:r>
    </w:p>
    <w:p>
      <w:pPr>
        <w:pStyle w:val="Heading1"/>
      </w:pPr>
      <w:r>
        <w:t>Tech Stack Summary</w:t>
      </w:r>
    </w:p>
    <w:p>
      <w:r>
        <w:t>- Next.js (Frontend + API)</w:t>
        <w:br/>
        <w:t>- Node.js (Workers)</w:t>
        <w:br/>
        <w:t>- Supabase (Database)</w:t>
        <w:br/>
        <w:t>- Redis (Streams + Cache)</w:t>
        <w:br/>
        <w:t>- Claude API (AI)</w:t>
        <w:br/>
        <w:t>- Socket.io (Realtime)</w:t>
      </w:r>
    </w:p>
    <w:p>
      <w:pPr>
        <w:pStyle w:val="Heading1"/>
      </w:pPr>
      <w:r>
        <w:t>Final Goal</w:t>
      </w:r>
    </w:p>
    <w:p>
      <w:r>
        <w:t>Deliver a real-time political intelligence and decision system that provides actionable insights and strategic advantage.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